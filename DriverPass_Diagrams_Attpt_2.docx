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1A901" w14:textId="77777777" w:rsidR="00B12DEC" w:rsidRDefault="00962E3E">
      <w:pPr>
        <w:pStyle w:val="Title"/>
      </w:pPr>
      <w:r>
        <w:t>DriverPass System Design Diagrams</w:t>
      </w:r>
    </w:p>
    <w:p w14:paraId="33CD4C8D" w14:textId="77777777" w:rsidR="00B12DEC" w:rsidRDefault="00962E3E">
      <w:pPr>
        <w:pStyle w:val="Heading1"/>
      </w:pPr>
      <w:r>
        <w:lastRenderedPageBreak/>
        <w:t>Use Case Diagram</w:t>
      </w:r>
    </w:p>
    <w:p w14:paraId="23F835C5" w14:textId="77777777" w:rsidR="00C0478F" w:rsidRDefault="00C0478F">
      <w:r>
        <w:rPr>
          <w:noProof/>
        </w:rPr>
        <w:lastRenderedPageBreak/>
        <w:drawing>
          <wp:inline distT="0" distB="0" distL="0" distR="0" wp14:anchorId="4494A793" wp14:editId="6E895CDC">
            <wp:extent cx="4247515" cy="8229600"/>
            <wp:effectExtent l="0" t="0" r="635" b="0"/>
            <wp:docPr id="6860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9585" name="Picture 686079585"/>
                    <pic:cNvPicPr/>
                  </pic:nvPicPr>
                  <pic:blipFill>
                    <a:blip r:embed="rId6"/>
                    <a:stretch>
                      <a:fillRect/>
                    </a:stretch>
                  </pic:blipFill>
                  <pic:spPr>
                    <a:xfrm>
                      <a:off x="0" y="0"/>
                      <a:ext cx="4247515" cy="8229600"/>
                    </a:xfrm>
                    <a:prstGeom prst="rect">
                      <a:avLst/>
                    </a:prstGeom>
                  </pic:spPr>
                </pic:pic>
              </a:graphicData>
            </a:graphic>
          </wp:inline>
        </w:drawing>
      </w:r>
    </w:p>
    <w:p w14:paraId="2B489D30" w14:textId="77777777" w:rsidR="00962E3E" w:rsidRDefault="00962E3E">
      <w:r>
        <w:lastRenderedPageBreak/>
        <w:t>Explanation:</w:t>
      </w:r>
      <w:r>
        <w:br/>
      </w:r>
    </w:p>
    <w:p w14:paraId="731E50AC" w14:textId="65ACCFCE" w:rsidR="00B12DEC" w:rsidRDefault="00962E3E">
      <w:r w:rsidRPr="00962E3E">
        <w:t xml:space="preserve">The use case diagram illustrates the interactions between the different users of the </w:t>
      </w:r>
      <w:proofErr w:type="spellStart"/>
      <w:r w:rsidRPr="00962E3E">
        <w:t>DriverPass</w:t>
      </w:r>
      <w:proofErr w:type="spellEnd"/>
      <w:r w:rsidRPr="00962E3E">
        <w:t xml:space="preserve"> system. There are five main types of user accounts: a customer, a secretary, an owner, an IT officer and a DMV. Customers </w:t>
      </w:r>
      <w:proofErr w:type="gramStart"/>
      <w:r w:rsidRPr="00962E3E">
        <w:t>have the ability to</w:t>
      </w:r>
      <w:proofErr w:type="gramEnd"/>
      <w:r w:rsidRPr="00962E3E">
        <w:t xml:space="preserve"> register for an account, log into their accounts, schedule lessons, manage their reservations and take practice tests. Secretaries can assist customers with scheduling their lessons and modifying existing reservations. Owners can generate reports pertaining to the </w:t>
      </w:r>
      <w:proofErr w:type="spellStart"/>
      <w:r w:rsidRPr="00962E3E">
        <w:t>DriverPass</w:t>
      </w:r>
      <w:proofErr w:type="spellEnd"/>
      <w:r w:rsidRPr="00962E3E">
        <w:t xml:space="preserve"> system and manage training packages for customers. IT Officers manage all user accounts and manage access into the </w:t>
      </w:r>
      <w:proofErr w:type="spellStart"/>
      <w:r w:rsidRPr="00962E3E">
        <w:t>DriverPass</w:t>
      </w:r>
      <w:proofErr w:type="spellEnd"/>
      <w:r w:rsidRPr="00962E3E">
        <w:t xml:space="preserve"> system. The DMV is responsible for updating rules and procedures. </w:t>
      </w:r>
      <w:proofErr w:type="gramStart"/>
      <w:r w:rsidRPr="00962E3E">
        <w:t>The use</w:t>
      </w:r>
      <w:proofErr w:type="gramEnd"/>
      <w:r w:rsidRPr="00962E3E">
        <w:t xml:space="preserve"> case diagram provides an overview of </w:t>
      </w:r>
      <w:proofErr w:type="gramStart"/>
      <w:r w:rsidRPr="00962E3E">
        <w:t>all of</w:t>
      </w:r>
      <w:proofErr w:type="gramEnd"/>
      <w:r w:rsidRPr="00962E3E">
        <w:t xml:space="preserve"> the major functions of the </w:t>
      </w:r>
      <w:proofErr w:type="spellStart"/>
      <w:r w:rsidRPr="00962E3E">
        <w:t>DriverPass</w:t>
      </w:r>
      <w:proofErr w:type="spellEnd"/>
      <w:r w:rsidRPr="00962E3E">
        <w:t xml:space="preserve"> system as well as the primary roles that users play within the system.</w:t>
      </w:r>
      <w:r>
        <w:br/>
      </w:r>
    </w:p>
    <w:p w14:paraId="6D09C2E7" w14:textId="77777777" w:rsidR="00B12DEC" w:rsidRDefault="00962E3E">
      <w:pPr>
        <w:pStyle w:val="Heading1"/>
      </w:pPr>
      <w:r>
        <w:lastRenderedPageBreak/>
        <w:t>Activity Diagram – Schedule Lesson</w:t>
      </w:r>
    </w:p>
    <w:p w14:paraId="576BDD5F" w14:textId="77777777" w:rsidR="00962E3E" w:rsidRDefault="00C0478F">
      <w:r>
        <w:rPr>
          <w:noProof/>
        </w:rPr>
        <w:lastRenderedPageBreak/>
        <w:drawing>
          <wp:inline distT="0" distB="0" distL="0" distR="0" wp14:anchorId="425AA27B" wp14:editId="7CD9E46B">
            <wp:extent cx="3816350" cy="8229600"/>
            <wp:effectExtent l="0" t="0" r="0" b="0"/>
            <wp:docPr id="1811973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73968" name="Picture 1811973968"/>
                    <pic:cNvPicPr/>
                  </pic:nvPicPr>
                  <pic:blipFill>
                    <a:blip r:embed="rId7"/>
                    <a:stretch>
                      <a:fillRect/>
                    </a:stretch>
                  </pic:blipFill>
                  <pic:spPr>
                    <a:xfrm>
                      <a:off x="0" y="0"/>
                      <a:ext cx="3816350" cy="8229600"/>
                    </a:xfrm>
                    <a:prstGeom prst="rect">
                      <a:avLst/>
                    </a:prstGeom>
                  </pic:spPr>
                </pic:pic>
              </a:graphicData>
            </a:graphic>
          </wp:inline>
        </w:drawing>
      </w:r>
    </w:p>
    <w:p w14:paraId="1AC3B9E0" w14:textId="4A406BAD" w:rsidR="00B12DEC" w:rsidRDefault="00962E3E">
      <w:r>
        <w:lastRenderedPageBreak/>
        <w:t>Explanation:</w:t>
      </w:r>
      <w:r>
        <w:br/>
      </w:r>
      <w:r>
        <w:br/>
      </w:r>
      <w:r w:rsidRPr="00962E3E">
        <w:t xml:space="preserve">The </w:t>
      </w:r>
      <w:proofErr w:type="spellStart"/>
      <w:r w:rsidRPr="00962E3E">
        <w:t>DriverPass</w:t>
      </w:r>
      <w:proofErr w:type="spellEnd"/>
      <w:r w:rsidRPr="00962E3E">
        <w:t xml:space="preserve"> scheduling process for booking a lesson with your instructor is depicted in this activity diagram. The customer logs on to their account and chooses to schedule a lesson. The customer then views a list of instructors, times, and vehicles. After the customer chooses an instructor's available lesson time, </w:t>
      </w:r>
      <w:proofErr w:type="spellStart"/>
      <w:r w:rsidRPr="00962E3E">
        <w:t>DriverPass</w:t>
      </w:r>
      <w:proofErr w:type="spellEnd"/>
      <w:r w:rsidRPr="00962E3E">
        <w:t xml:space="preserve"> checks to see if those instructors are available. If not, the schedule will not allow for the booking. If the instructor and vehicle are available for the requested lesson time, then the system will confirm, create and notify the customer that they have a scheduled lesson. Therefore, the system maintains a proper plan/schedule for managing lesson booking.</w:t>
      </w:r>
    </w:p>
    <w:p w14:paraId="61BE8144" w14:textId="77777777" w:rsidR="00B12DEC" w:rsidRDefault="00962E3E">
      <w:pPr>
        <w:pStyle w:val="Heading1"/>
      </w:pPr>
      <w:r>
        <w:lastRenderedPageBreak/>
        <w:t>Activity Diagram – Customer Registration</w:t>
      </w:r>
    </w:p>
    <w:p w14:paraId="699329D9" w14:textId="77777777" w:rsidR="00962E3E" w:rsidRDefault="00C0478F">
      <w:r>
        <w:rPr>
          <w:noProof/>
        </w:rPr>
        <w:lastRenderedPageBreak/>
        <w:drawing>
          <wp:inline distT="0" distB="0" distL="0" distR="0" wp14:anchorId="1ED2CABF" wp14:editId="5C65B00B">
            <wp:extent cx="2186305" cy="8229600"/>
            <wp:effectExtent l="0" t="0" r="4445" b="0"/>
            <wp:docPr id="2070209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09053" name="Picture 2070209053"/>
                    <pic:cNvPicPr/>
                  </pic:nvPicPr>
                  <pic:blipFill>
                    <a:blip r:embed="rId8"/>
                    <a:stretch>
                      <a:fillRect/>
                    </a:stretch>
                  </pic:blipFill>
                  <pic:spPr>
                    <a:xfrm>
                      <a:off x="0" y="0"/>
                      <a:ext cx="2186305" cy="8229600"/>
                    </a:xfrm>
                    <a:prstGeom prst="rect">
                      <a:avLst/>
                    </a:prstGeom>
                  </pic:spPr>
                </pic:pic>
              </a:graphicData>
            </a:graphic>
          </wp:inline>
        </w:drawing>
      </w:r>
    </w:p>
    <w:p w14:paraId="05391E38" w14:textId="21EC336F" w:rsidR="00B12DEC" w:rsidRDefault="00962E3E">
      <w:r>
        <w:lastRenderedPageBreak/>
        <w:t>Explanation:</w:t>
      </w:r>
      <w:r>
        <w:br/>
      </w:r>
      <w:r>
        <w:br/>
      </w:r>
      <w:r w:rsidRPr="00962E3E">
        <w:t xml:space="preserve">The first step of the registration process is to go to the </w:t>
      </w:r>
      <w:proofErr w:type="spellStart"/>
      <w:r w:rsidRPr="00962E3E">
        <w:t>DriverPass</w:t>
      </w:r>
      <w:proofErr w:type="spellEnd"/>
      <w:r w:rsidRPr="00962E3E">
        <w:t xml:space="preserve"> Registration Page. The new user will fill out their basic account information and select a training package. After that, they will submit their payment information very much the same way they submitted their account information. After the </w:t>
      </w:r>
      <w:proofErr w:type="spellStart"/>
      <w:r w:rsidRPr="00962E3E">
        <w:t>DriverPass</w:t>
      </w:r>
      <w:proofErr w:type="spellEnd"/>
      <w:r w:rsidRPr="00962E3E">
        <w:t xml:space="preserve"> system has validated </w:t>
      </w:r>
      <w:proofErr w:type="gramStart"/>
      <w:r w:rsidRPr="00962E3E">
        <w:t>all of</w:t>
      </w:r>
      <w:proofErr w:type="gramEnd"/>
      <w:r w:rsidRPr="00962E3E">
        <w:t xml:space="preserve"> the above-mentioned information, if any errors </w:t>
      </w:r>
      <w:proofErr w:type="gramStart"/>
      <w:r w:rsidRPr="00962E3E">
        <w:t>were</w:t>
      </w:r>
      <w:proofErr w:type="gramEnd"/>
      <w:r w:rsidRPr="00962E3E">
        <w:t xml:space="preserve"> found, the customer will be required to fix those errors before a new </w:t>
      </w:r>
      <w:proofErr w:type="spellStart"/>
      <w:r w:rsidRPr="00962E3E">
        <w:t>DriverPass</w:t>
      </w:r>
      <w:proofErr w:type="spellEnd"/>
      <w:r w:rsidRPr="00962E3E">
        <w:t xml:space="preserve"> Account will be created for them. This diagram shows how the </w:t>
      </w:r>
      <w:proofErr w:type="spellStart"/>
      <w:r w:rsidRPr="00962E3E">
        <w:t>DriverPass</w:t>
      </w:r>
      <w:proofErr w:type="spellEnd"/>
      <w:r w:rsidRPr="00962E3E">
        <w:t xml:space="preserve"> System ensures that the customer's data is accurate before creating their Account.</w:t>
      </w:r>
    </w:p>
    <w:p w14:paraId="7B48F0EE" w14:textId="77777777" w:rsidR="00B12DEC" w:rsidRDefault="00962E3E">
      <w:pPr>
        <w:pStyle w:val="Heading1"/>
      </w:pPr>
      <w:r>
        <w:t>Sequence Diagram</w:t>
      </w:r>
    </w:p>
    <w:p w14:paraId="67E6BBB6" w14:textId="5FC8CE2D" w:rsidR="00B12DEC" w:rsidRDefault="00C0478F">
      <w:r>
        <w:rPr>
          <w:noProof/>
        </w:rPr>
        <w:drawing>
          <wp:inline distT="0" distB="0" distL="0" distR="0" wp14:anchorId="23FA2CB3" wp14:editId="49C448E5">
            <wp:extent cx="5486400" cy="2628900"/>
            <wp:effectExtent l="0" t="0" r="0" b="0"/>
            <wp:docPr id="1602418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18638" name="Picture 1602418638"/>
                    <pic:cNvPicPr/>
                  </pic:nvPicPr>
                  <pic:blipFill>
                    <a:blip r:embed="rId9"/>
                    <a:stretch>
                      <a:fillRect/>
                    </a:stretch>
                  </pic:blipFill>
                  <pic:spPr>
                    <a:xfrm>
                      <a:off x="0" y="0"/>
                      <a:ext cx="5486400" cy="2628900"/>
                    </a:xfrm>
                    <a:prstGeom prst="rect">
                      <a:avLst/>
                    </a:prstGeom>
                  </pic:spPr>
                </pic:pic>
              </a:graphicData>
            </a:graphic>
          </wp:inline>
        </w:drawing>
      </w:r>
      <w:r w:rsidR="00962E3E">
        <w:t>Explanation:</w:t>
      </w:r>
      <w:r w:rsidR="00962E3E">
        <w:br/>
      </w:r>
      <w:r w:rsidR="00962E3E">
        <w:br/>
      </w:r>
      <w:r w:rsidR="00962E3E" w:rsidRPr="00962E3E">
        <w:t xml:space="preserve">This sequence diagram illustrates how different components within the </w:t>
      </w:r>
      <w:proofErr w:type="spellStart"/>
      <w:r w:rsidR="00962E3E" w:rsidRPr="00962E3E">
        <w:t>DriverPass</w:t>
      </w:r>
      <w:proofErr w:type="spellEnd"/>
      <w:r w:rsidR="00962E3E" w:rsidRPr="00962E3E">
        <w:t xml:space="preserve"> system </w:t>
      </w:r>
      <w:proofErr w:type="gramStart"/>
      <w:r w:rsidR="00962E3E" w:rsidRPr="00962E3E">
        <w:t>will interact</w:t>
      </w:r>
      <w:proofErr w:type="gramEnd"/>
      <w:r w:rsidR="00962E3E" w:rsidRPr="00962E3E">
        <w:t xml:space="preserve"> when a customer schedules a lesson. The customer first logs into the system and requests available lesson times from the system. The system will communicate with the reservation system to get available time slots and will also check driver and vehicle availability before creating the reservation and confirming it. Once confirmed, the system will send </w:t>
      </w:r>
      <w:proofErr w:type="gramStart"/>
      <w:r w:rsidR="00962E3E" w:rsidRPr="00962E3E">
        <w:t>a confirmation</w:t>
      </w:r>
      <w:proofErr w:type="gramEnd"/>
      <w:r w:rsidR="00962E3E" w:rsidRPr="00962E3E">
        <w:t xml:space="preserve"> back to the customer. The diagram illustrates the sequence of communication between system components.</w:t>
      </w:r>
    </w:p>
    <w:p w14:paraId="19BC1D92" w14:textId="77777777" w:rsidR="00B12DEC" w:rsidRDefault="00962E3E">
      <w:pPr>
        <w:pStyle w:val="Heading1"/>
      </w:pPr>
      <w:r>
        <w:lastRenderedPageBreak/>
        <w:t>Class Diagram</w:t>
      </w:r>
    </w:p>
    <w:p w14:paraId="01CF6A1D" w14:textId="77777777" w:rsidR="00962E3E" w:rsidRDefault="00C0478F">
      <w:r>
        <w:rPr>
          <w:noProof/>
        </w:rPr>
        <w:drawing>
          <wp:inline distT="0" distB="0" distL="0" distR="0" wp14:anchorId="674F90AA" wp14:editId="6F54E09C">
            <wp:extent cx="5486400" cy="7759700"/>
            <wp:effectExtent l="0" t="0" r="0" b="0"/>
            <wp:docPr id="740489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9713" name="Picture 740489713"/>
                    <pic:cNvPicPr/>
                  </pic:nvPicPr>
                  <pic:blipFill>
                    <a:blip r:embed="rId10"/>
                    <a:stretch>
                      <a:fillRect/>
                    </a:stretch>
                  </pic:blipFill>
                  <pic:spPr>
                    <a:xfrm>
                      <a:off x="0" y="0"/>
                      <a:ext cx="5486400" cy="7759700"/>
                    </a:xfrm>
                    <a:prstGeom prst="rect">
                      <a:avLst/>
                    </a:prstGeom>
                  </pic:spPr>
                </pic:pic>
              </a:graphicData>
            </a:graphic>
          </wp:inline>
        </w:drawing>
      </w:r>
      <w:r w:rsidR="00962E3E">
        <w:t>Explanation:</w:t>
      </w:r>
    </w:p>
    <w:p w14:paraId="576C7850" w14:textId="77777777" w:rsidR="00962E3E" w:rsidRPr="00962E3E" w:rsidRDefault="00962E3E" w:rsidP="00962E3E">
      <w:r w:rsidRPr="00962E3E">
        <w:lastRenderedPageBreak/>
        <w:t xml:space="preserve">The class diagram shows the main components of the </w:t>
      </w:r>
      <w:proofErr w:type="spellStart"/>
      <w:r w:rsidRPr="00962E3E">
        <w:t>DriverPass</w:t>
      </w:r>
      <w:proofErr w:type="spellEnd"/>
      <w:r w:rsidRPr="00962E3E">
        <w:t xml:space="preserve"> system and how they are connected. The Customer class stores user information, while the Account class manages login credentials and roles. Customers can select a Package, make a Payment, and schedule a Reservation. Each reservation is linked to a Driver and a Vehicle to ensure proper scheduling. This diagram represents the structure of the system and how data is organized and related across different parts of the application.</w:t>
      </w:r>
    </w:p>
    <w:p w14:paraId="52F4D4EA" w14:textId="359A76E1" w:rsidR="00B12DEC" w:rsidRDefault="00962E3E">
      <w:r>
        <w:br/>
      </w:r>
      <w:r>
        <w:br/>
      </w:r>
    </w:p>
    <w:sectPr w:rsidR="00B12D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631111">
    <w:abstractNumId w:val="8"/>
  </w:num>
  <w:num w:numId="2" w16cid:durableId="225722704">
    <w:abstractNumId w:val="6"/>
  </w:num>
  <w:num w:numId="3" w16cid:durableId="488641794">
    <w:abstractNumId w:val="5"/>
  </w:num>
  <w:num w:numId="4" w16cid:durableId="2120952791">
    <w:abstractNumId w:val="4"/>
  </w:num>
  <w:num w:numId="5" w16cid:durableId="1586064977">
    <w:abstractNumId w:val="7"/>
  </w:num>
  <w:num w:numId="6" w16cid:durableId="880480728">
    <w:abstractNumId w:val="3"/>
  </w:num>
  <w:num w:numId="7" w16cid:durableId="256525280">
    <w:abstractNumId w:val="2"/>
  </w:num>
  <w:num w:numId="8" w16cid:durableId="1955870183">
    <w:abstractNumId w:val="1"/>
  </w:num>
  <w:num w:numId="9" w16cid:durableId="39382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62E3E"/>
    <w:rsid w:val="00AA1D8D"/>
    <w:rsid w:val="00B12DEC"/>
    <w:rsid w:val="00B47730"/>
    <w:rsid w:val="00C0478F"/>
    <w:rsid w:val="00CB0664"/>
    <w:rsid w:val="00E03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EEC4A"/>
  <w14:defaultImageDpi w14:val="300"/>
  <w15:docId w15:val="{ED3724CE-40DB-48FD-8F2D-474AA7E5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Coden Polk</dc:creator>
  <cp:keywords/>
  <dc:description/>
  <cp:lastModifiedBy>Coden Polk</cp:lastModifiedBy>
  <cp:revision>2</cp:revision>
  <dcterms:created xsi:type="dcterms:W3CDTF">2026-04-16T03:41:00Z</dcterms:created>
  <dcterms:modified xsi:type="dcterms:W3CDTF">2026-04-16T03:41:00Z</dcterms:modified>
  <cp:category/>
</cp:coreProperties>
</file>